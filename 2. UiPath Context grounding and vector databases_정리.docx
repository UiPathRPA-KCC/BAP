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B26" w:rsidRPr="004837B6" w:rsidRDefault="00744B1B" w:rsidP="004837B6">
      <w:pPr>
        <w:pStyle w:val="a8"/>
      </w:pPr>
      <w:r w:rsidRPr="004837B6">
        <w:t xml:space="preserve">2. </w:t>
      </w:r>
      <w:proofErr w:type="spellStart"/>
      <w:r w:rsidRPr="004837B6">
        <w:t>UiPath</w:t>
      </w:r>
      <w:proofErr w:type="spellEnd"/>
      <w:r w:rsidRPr="004837B6">
        <w:t xml:space="preserve"> Context grounding and vector </w:t>
      </w:r>
      <w:proofErr w:type="gramStart"/>
      <w:r w:rsidRPr="004837B6">
        <w:t>databases  Transitioning</w:t>
      </w:r>
      <w:proofErr w:type="gramEnd"/>
      <w:r w:rsidRPr="004837B6">
        <w:t xml:space="preserve"> fr</w:t>
      </w:r>
      <w:bookmarkStart w:id="0" w:name="_GoBack"/>
      <w:bookmarkEnd w:id="0"/>
      <w:r w:rsidRPr="004837B6">
        <w:t>om RPA to Agentic automation</w:t>
      </w:r>
    </w:p>
    <w:p w:rsidR="004837B6" w:rsidRPr="004837B6" w:rsidRDefault="004837B6" w:rsidP="004837B6">
      <w:pPr>
        <w:spacing w:line="312" w:lineRule="auto"/>
        <w:rPr>
          <w:rFonts w:ascii="맑은 고딕" w:eastAsia="맑은 고딕" w:hAnsi="맑은 고딕"/>
          <w:b/>
          <w:sz w:val="24"/>
          <w:szCs w:val="24"/>
        </w:rPr>
      </w:pPr>
      <w:hyperlink r:id="rId6" w:history="1">
        <w:r w:rsidRPr="004837B6">
          <w:rPr>
            <w:rStyle w:val="aff1"/>
            <w:rFonts w:ascii="맑은 고딕" w:eastAsia="맑은 고딕" w:hAnsi="맑은 고딕"/>
            <w:b/>
            <w:sz w:val="24"/>
            <w:szCs w:val="24"/>
          </w:rPr>
          <w:t>https://www.youtube.com/watch?v</w:t>
        </w:r>
        <w:r w:rsidRPr="004837B6">
          <w:rPr>
            <w:rStyle w:val="aff1"/>
            <w:rFonts w:ascii="맑은 고딕" w:eastAsia="맑은 고딕" w:hAnsi="맑은 고딕"/>
            <w:b/>
            <w:sz w:val="24"/>
            <w:szCs w:val="24"/>
          </w:rPr>
          <w:t>=</w:t>
        </w:r>
        <w:r w:rsidRPr="004837B6">
          <w:rPr>
            <w:rStyle w:val="aff1"/>
            <w:rFonts w:ascii="맑은 고딕" w:eastAsia="맑은 고딕" w:hAnsi="맑은 고딕"/>
            <w:b/>
            <w:sz w:val="24"/>
            <w:szCs w:val="24"/>
          </w:rPr>
          <w:t>0BxyPuLhvEo&amp;list=PLEYSwx3duQ2CCgh3dZ8mpWa0EY7J94Klp&amp;index=2</w:t>
        </w:r>
      </w:hyperlink>
    </w:p>
    <w:p w:rsidR="00CD131C" w:rsidRPr="004837B6" w:rsidRDefault="00353DD7" w:rsidP="004837B6">
      <w:pPr>
        <w:pStyle w:val="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" w:name="_Toc196835963"/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웨비나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요약</w:t>
      </w:r>
      <w:bookmarkEnd w:id="1"/>
    </w:p>
    <w:p w:rsidR="00952CCA" w:rsidRPr="00952CCA" w:rsidRDefault="00952CCA" w:rsidP="00952CCA">
      <w:pPr>
        <w:rPr>
          <w:rFonts w:ascii="맑은 고딕" w:eastAsia="맑은 고딕" w:hAnsi="맑은 고딕"/>
          <w:sz w:val="24"/>
          <w:szCs w:val="24"/>
          <w:lang w:eastAsia="ko-KR"/>
        </w:rPr>
      </w:pPr>
      <w:proofErr w:type="gramStart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 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오늘</w:t>
      </w:r>
      <w:proofErr w:type="gram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세션은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컨텍스트</w:t>
      </w:r>
      <w:r w:rsidRPr="00952CCA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proofErr w:type="spellStart"/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그라운딩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proofErr w:type="spell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벡터</w:t>
      </w:r>
      <w:r w:rsidRPr="00952CCA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데이터베이스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중요성을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사례와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실습을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설명하며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, LLM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에이전트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구축의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핵심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개념을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다루었다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952CCA" w:rsidRPr="00952CCA" w:rsidRDefault="00952CCA" w:rsidP="00952CCA">
      <w:pPr>
        <w:rPr>
          <w:rFonts w:ascii="맑은 고딕" w:eastAsia="맑은 고딕" w:hAnsi="맑은 고딕"/>
          <w:sz w:val="24"/>
          <w:szCs w:val="24"/>
          <w:lang w:eastAsia="ko-KR"/>
        </w:rPr>
      </w:pPr>
      <w:proofErr w:type="gramStart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 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인간이</w:t>
      </w:r>
      <w:proofErr w:type="gram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활용하는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바탕으로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>, LLM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컨텍스트</w:t>
      </w:r>
      <w:r w:rsidRPr="00952CCA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윈도우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토큰화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spell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의미를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이해하고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적절한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생성한다는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구조를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소개하였다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952CCA" w:rsidRPr="00952CCA" w:rsidRDefault="00952CCA" w:rsidP="00952CCA">
      <w:pPr>
        <w:rPr>
          <w:rFonts w:ascii="맑은 고딕" w:eastAsia="맑은 고딕" w:hAnsi="맑은 고딕"/>
          <w:sz w:val="24"/>
          <w:szCs w:val="24"/>
          <w:lang w:eastAsia="ko-KR"/>
        </w:rPr>
      </w:pPr>
      <w:proofErr w:type="gramStart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 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스토리지</w:t>
      </w:r>
      <w:proofErr w:type="gramEnd"/>
      <w:r w:rsidRPr="00952CCA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proofErr w:type="spellStart"/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버킷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proofErr w:type="spell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Context Grounding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인덱스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문서를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참조할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있도록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연결하는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실제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시연하였다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952CCA" w:rsidRPr="00952CCA" w:rsidRDefault="00952CCA" w:rsidP="00952CCA">
      <w:pPr>
        <w:rPr>
          <w:rFonts w:ascii="맑은 고딕" w:eastAsia="맑은 고딕" w:hAnsi="맑은 고딕"/>
          <w:sz w:val="24"/>
          <w:szCs w:val="24"/>
          <w:lang w:eastAsia="ko-KR"/>
        </w:rPr>
      </w:pPr>
      <w:proofErr w:type="gramStart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 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벡터</w:t>
      </w:r>
      <w:proofErr w:type="gramEnd"/>
      <w:r w:rsidRPr="00952CCA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검색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>(</w:t>
      </w:r>
      <w:proofErr w:type="spellStart"/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유클리디언</w:t>
      </w:r>
      <w:proofErr w:type="spell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코사인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)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전통적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대체하고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있으며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빠르고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정확한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가능함을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952CCA" w:rsidRPr="00952CCA" w:rsidRDefault="00952CCA" w:rsidP="00952CCA">
      <w:pPr>
        <w:rPr>
          <w:rFonts w:ascii="맑은 고딕" w:eastAsia="맑은 고딕" w:hAnsi="맑은 고딕"/>
          <w:sz w:val="24"/>
          <w:szCs w:val="24"/>
          <w:lang w:eastAsia="ko-KR"/>
        </w:rPr>
      </w:pPr>
      <w:proofErr w:type="gramStart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 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이어진</w:t>
      </w:r>
      <w:proofErr w:type="gram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Q&amp;A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에서는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온프레미스</w:t>
      </w:r>
      <w:proofErr w:type="spell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LLM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선택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, KB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챗봇</w:t>
      </w:r>
      <w:proofErr w:type="spell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구축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장기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워크플로우</w:t>
      </w:r>
      <w:proofErr w:type="spellEnd"/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오케스트레이션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적용에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관한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심화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질문과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답변이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활발히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952CCA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이어졌다</w:t>
      </w:r>
      <w:r w:rsidRPr="00952CCA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056D61" w:rsidRPr="00952CCA" w:rsidRDefault="00056D61" w:rsidP="004837B6">
      <w:pPr>
        <w:spacing w:line="312" w:lineRule="auto"/>
        <w:rPr>
          <w:rFonts w:ascii="맑은 고딕" w:eastAsia="맑은 고딕" w:hAnsi="맑은 고딕" w:cstheme="majorBidi"/>
          <w:b/>
          <w:bCs/>
          <w:color w:val="365F91" w:themeColor="accent1" w:themeShade="BF"/>
          <w:sz w:val="24"/>
          <w:szCs w:val="24"/>
          <w:lang w:eastAsia="ko-KR"/>
        </w:rPr>
      </w:pPr>
      <w:r w:rsidRPr="00952CCA">
        <w:rPr>
          <w:rFonts w:ascii="맑은 고딕" w:eastAsia="맑은 고딕" w:hAnsi="맑은 고딕"/>
          <w:sz w:val="24"/>
          <w:szCs w:val="24"/>
          <w:lang w:eastAsia="ko-KR"/>
        </w:rPr>
        <w:br w:type="page"/>
      </w:r>
    </w:p>
    <w:p w:rsidR="00952CCA" w:rsidRDefault="00353DD7" w:rsidP="004837B6">
      <w:pPr>
        <w:pStyle w:val="1"/>
        <w:spacing w:line="312" w:lineRule="auto"/>
        <w:rPr>
          <w:noProof/>
        </w:rPr>
      </w:pPr>
      <w:bookmarkStart w:id="2" w:name="_Toc196835964"/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lastRenderedPageBreak/>
        <w:t>목차</w:t>
      </w:r>
      <w:bookmarkEnd w:id="2"/>
      <w:proofErr w:type="spellEnd"/>
      <w:r w:rsidR="00056D61" w:rsidRPr="004837B6">
        <w:rPr>
          <w:rFonts w:ascii="맑은 고딕" w:eastAsia="맑은 고딕" w:hAnsi="맑은 고딕"/>
          <w:sz w:val="24"/>
          <w:szCs w:val="24"/>
        </w:rPr>
        <w:fldChar w:fldCharType="begin"/>
      </w:r>
      <w:r w:rsidR="00056D61" w:rsidRPr="004837B6">
        <w:rPr>
          <w:rFonts w:ascii="맑은 고딕" w:eastAsia="맑은 고딕" w:hAnsi="맑은 고딕"/>
          <w:sz w:val="24"/>
          <w:szCs w:val="24"/>
        </w:rPr>
        <w:instrText xml:space="preserve"> TOC \o "1-3" \h \z \u </w:instrText>
      </w:r>
      <w:r w:rsidR="00056D61" w:rsidRPr="004837B6">
        <w:rPr>
          <w:rFonts w:ascii="맑은 고딕" w:eastAsia="맑은 고딕" w:hAnsi="맑은 고딕"/>
          <w:sz w:val="24"/>
          <w:szCs w:val="24"/>
        </w:rPr>
        <w:fldChar w:fldCharType="separate"/>
      </w:r>
    </w:p>
    <w:p w:rsidR="00952CCA" w:rsidRDefault="00952CCA">
      <w:pPr>
        <w:pStyle w:val="13"/>
        <w:tabs>
          <w:tab w:val="right" w:leader="dot" w:pos="8630"/>
        </w:tabs>
        <w:rPr>
          <w:noProof/>
          <w:kern w:val="2"/>
          <w:sz w:val="20"/>
          <w:lang w:eastAsia="ko-KR"/>
        </w:rPr>
      </w:pPr>
      <w:hyperlink w:anchor="_Toc196835963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웨비나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13"/>
        <w:tabs>
          <w:tab w:val="right" w:leader="dot" w:pos="8630"/>
        </w:tabs>
        <w:rPr>
          <w:noProof/>
          <w:kern w:val="2"/>
          <w:sz w:val="20"/>
          <w:lang w:eastAsia="ko-KR"/>
        </w:rPr>
      </w:pPr>
      <w:hyperlink w:anchor="_Toc196835964" w:history="1">
        <w:r w:rsidRPr="00BB2018">
          <w:rPr>
            <w:rStyle w:val="aff1"/>
            <w:rFonts w:ascii="맑은 고딕" w:eastAsia="맑은 고딕" w:hAnsi="맑은 고딕" w:cs="맑은 고딕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13"/>
        <w:tabs>
          <w:tab w:val="right" w:leader="dot" w:pos="8630"/>
        </w:tabs>
        <w:rPr>
          <w:noProof/>
          <w:kern w:val="2"/>
          <w:sz w:val="20"/>
          <w:lang w:eastAsia="ko-KR"/>
        </w:rPr>
      </w:pPr>
      <w:hyperlink w:anchor="_Toc196835965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전체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본문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66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세션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시작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: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소개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및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오늘의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주제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67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컨텍스트의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중요성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: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일상적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예시를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통한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이해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68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인간과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문맥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: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모호성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해소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,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관계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이해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,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의사결정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69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기술적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관점에서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본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LLM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과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컨텍스트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활용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72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컨텍스트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연결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전후의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답변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75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액티브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메모리와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롱텀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메모리의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차이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77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벡터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데이터베이스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>(Vector Databases)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등장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78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벡터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데이터베이스란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무엇인가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79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벡터화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>(Embedding)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80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벡터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검색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방식의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이해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85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전통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검색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vs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벡터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검색의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차이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86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벡터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데이터베이스가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필요한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87" w:history="1">
        <w:r w:rsidRPr="00BB2018">
          <w:rPr>
            <w:rStyle w:val="aff1"/>
            <w:rFonts w:ascii="맑은 고딕" w:eastAsia="맑은 고딕" w:hAnsi="맑은 고딕" w:cs="맑은 고딕"/>
            <w:noProof/>
          </w:rPr>
          <w:t>스토리지</w:t>
        </w:r>
        <w:r w:rsidRPr="00BB2018">
          <w:rPr>
            <w:rStyle w:val="aff1"/>
            <w:rFonts w:ascii="맑은 고딕" w:eastAsia="맑은 고딕" w:hAnsi="맑은 고딕"/>
            <w:noProof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</w:rPr>
          <w:t>버킷</w:t>
        </w:r>
        <w:r w:rsidRPr="00BB2018">
          <w:rPr>
            <w:rStyle w:val="aff1"/>
            <w:rFonts w:ascii="맑은 고딕" w:eastAsia="맑은 고딕" w:hAnsi="맑은 고딕"/>
            <w:noProof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</w:rPr>
          <w:t>생성</w:t>
        </w:r>
        <w:r w:rsidRPr="00BB2018">
          <w:rPr>
            <w:rStyle w:val="aff1"/>
            <w:rFonts w:ascii="맑은 고딕" w:eastAsia="맑은 고딕" w:hAnsi="맑은 고딕"/>
            <w:noProof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</w:rPr>
          <w:t>및</w:t>
        </w:r>
        <w:r w:rsidRPr="00BB2018">
          <w:rPr>
            <w:rStyle w:val="aff1"/>
            <w:rFonts w:ascii="맑은 고딕" w:eastAsia="맑은 고딕" w:hAnsi="맑은 고딕"/>
            <w:noProof/>
          </w:rPr>
          <w:t xml:space="preserve"> Context Grounding </w:t>
        </w:r>
        <w:r w:rsidRPr="00BB2018">
          <w:rPr>
            <w:rStyle w:val="aff1"/>
            <w:rFonts w:ascii="맑은 고딕" w:eastAsia="맑은 고딕" w:hAnsi="맑은 고딕" w:cs="맑은 고딕"/>
            <w:noProof/>
          </w:rPr>
          <w:t>데모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91" w:history="1">
        <w:r w:rsidRPr="00BB2018">
          <w:rPr>
            <w:rStyle w:val="aff1"/>
            <w:rFonts w:ascii="맑은 고딕" w:eastAsia="맑은 고딕" w:hAnsi="맑은 고딕"/>
            <w:noProof/>
          </w:rPr>
          <w:t xml:space="preserve">Context Grounding Search </w:t>
        </w:r>
        <w:r w:rsidRPr="00BB2018">
          <w:rPr>
            <w:rStyle w:val="aff1"/>
            <w:rFonts w:ascii="맑은 고딕" w:eastAsia="맑은 고딕" w:hAnsi="맑은 고딕" w:cs="맑은 고딕"/>
            <w:noProof/>
          </w:rPr>
          <w:t>액티비티</w:t>
        </w:r>
        <w:r w:rsidRPr="00BB2018">
          <w:rPr>
            <w:rStyle w:val="aff1"/>
            <w:rFonts w:ascii="맑은 고딕" w:eastAsia="맑은 고딕" w:hAnsi="맑은 고딕"/>
            <w:noProof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</w:rPr>
          <w:t>상세</w:t>
        </w:r>
        <w:r w:rsidRPr="00BB2018">
          <w:rPr>
            <w:rStyle w:val="aff1"/>
            <w:rFonts w:ascii="맑은 고딕" w:eastAsia="맑은 고딕" w:hAnsi="맑은 고딕"/>
            <w:noProof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</w:rPr>
          <w:t>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5994" w:history="1"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Q&amp;A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세션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52CCA" w:rsidRDefault="00952CCA">
      <w:pPr>
        <w:pStyle w:val="28"/>
        <w:tabs>
          <w:tab w:val="right" w:leader="dot" w:pos="8630"/>
        </w:tabs>
        <w:ind w:left="440"/>
        <w:rPr>
          <w:noProof/>
          <w:kern w:val="2"/>
          <w:sz w:val="20"/>
          <w:lang w:eastAsia="ko-KR"/>
        </w:rPr>
      </w:pPr>
      <w:hyperlink w:anchor="_Toc196836004" w:history="1"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세션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종료</w:t>
        </w:r>
        <w:r w:rsidRPr="00BB2018">
          <w:rPr>
            <w:rStyle w:val="aff1"/>
            <w:rFonts w:ascii="맑은 고딕" w:eastAsia="맑은 고딕" w:hAnsi="맑은 고딕"/>
            <w:noProof/>
            <w:lang w:eastAsia="ko-KR"/>
          </w:rPr>
          <w:t xml:space="preserve"> </w:t>
        </w:r>
        <w:r w:rsidRPr="00BB2018">
          <w:rPr>
            <w:rStyle w:val="aff1"/>
            <w:rFonts w:ascii="맑은 고딕" w:eastAsia="맑은 고딕" w:hAnsi="맑은 고딕" w:cs="맑은 고딕"/>
            <w:noProof/>
            <w:lang w:eastAsia="ko-KR"/>
          </w:rPr>
          <w:t>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_Toc196836004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2DB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D131C" w:rsidRPr="004837B6" w:rsidRDefault="00056D61" w:rsidP="00952CCA">
      <w:pPr>
        <w:pStyle w:val="1"/>
        <w:rPr>
          <w:lang w:eastAsia="ko-KR"/>
        </w:rPr>
      </w:pPr>
      <w:r w:rsidRPr="004837B6">
        <w:lastRenderedPageBreak/>
        <w:fldChar w:fldCharType="end"/>
      </w:r>
      <w:bookmarkStart w:id="3" w:name="_Toc196835965"/>
      <w:r w:rsidR="00353DD7" w:rsidRPr="004837B6">
        <w:rPr>
          <w:rFonts w:ascii="맑은 고딕" w:eastAsia="맑은 고딕" w:hAnsi="맑은 고딕" w:cs="맑은 고딕" w:hint="eastAsia"/>
          <w:lang w:eastAsia="ko-KR"/>
        </w:rPr>
        <w:t>전체</w:t>
      </w:r>
      <w:r w:rsidR="00353DD7" w:rsidRPr="004837B6">
        <w:rPr>
          <w:lang w:eastAsia="ko-KR"/>
        </w:rPr>
        <w:t xml:space="preserve"> </w:t>
      </w:r>
      <w:r w:rsidR="00353DD7" w:rsidRPr="004837B6">
        <w:rPr>
          <w:rFonts w:ascii="맑은 고딕" w:eastAsia="맑은 고딕" w:hAnsi="맑은 고딕" w:cs="맑은 고딕" w:hint="eastAsia"/>
          <w:lang w:eastAsia="ko-KR"/>
        </w:rPr>
        <w:t>본문</w:t>
      </w:r>
      <w:bookmarkEnd w:id="3"/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4" w:name="_Toc196835966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</w:t>
      </w:r>
      <w:bookmarkEnd w:id="4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Rohit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본격적으로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시작하겠다고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알렸다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Rohit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언급했듯이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시리즈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번째에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해당하며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그라운딩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(context grounding)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(vector databases)"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진행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먼저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주제에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기본적인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개요를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바통을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넘겨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심화된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이어간다고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본격적으로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시작하며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그라운딩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무엇인지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단순한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풀어나갔다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기술적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설명이나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프레젠테이션으로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곧바로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들어가기보다는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쉬운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자연스럽게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이해시키고자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5" w:name="_Toc196835967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일상적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</w:t>
      </w:r>
      <w:bookmarkEnd w:id="5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먼저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우리가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일상에서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경험할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간단한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상황을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회의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혹은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"It's ready"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짧은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문자를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받는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상정하였다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메시지가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단독으로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도착했을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만약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피자를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주문했다면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피자가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준비되었다는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혹은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택배를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기다리고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상황이라면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택배가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준비되었음을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생각할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그러나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추론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문맥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(context)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것이며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없다면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무엇이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준비되었는지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명확히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없다는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강조하였다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"You are unbelievable"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표현을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동일한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문장이더라도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발화자의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표정이나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톤에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완전히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달라진다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웃으면서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말했다면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칭찬일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있으나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화난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표정과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함께라면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비난이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이로써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단순한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텍스트뿐만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아니라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톤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(tone)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상황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(setting)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역시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매우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역할을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앱이나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내비게이션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통해서도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중요성을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재차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강조하였다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신호등에서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좌회전하세요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단독으로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받는다면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중인지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알지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못하는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혼란스러울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이처럼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현재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위치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없다면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자체가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모호하게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있음을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6" w:name="_Toc196835968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인간과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모호성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의사결정</w:t>
      </w:r>
      <w:bookmarkEnd w:id="6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인간이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문맥에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의존하여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효과적으로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의사소통하고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사고하는지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구체적으로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첫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번째로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모호성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해소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(clarity in ambiguity)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 'bank'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단어는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(river bank)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금융기관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(financial bank)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그러나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대화가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금융에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주제라면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자연스럽게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금융기관을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자연환경에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주제라면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번째로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관계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이해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(understanding relationship)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식탁에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앉아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여러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누군가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건네줘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(pass the salt)"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특정인을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지정하지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않아도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소금에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가까운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사람이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자연스럽게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반응한다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마지막으로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의사결정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지원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(decision making)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있어서도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중요함을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나가자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날씨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배고픔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여부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종합하여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식사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외출을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제안한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것임을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추론할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7" w:name="_Toc196835969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기술적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관점에서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</w:t>
      </w:r>
      <w:bookmarkEnd w:id="7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인간의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바탕으로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기술적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관점에서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대형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언어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(LLM: Large Language Models)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활용하는지를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  <w:t>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인간처럼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자연스러운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대화를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생성하기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위해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토큰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(token)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단위로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분할한다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"I love apples"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입력하면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"I", "love", "apples"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분할하여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윈도우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(context window)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공간을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가지고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입력받은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토큰을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공간에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맥락을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출력을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예측한다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윈도우의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크기는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다르며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공간이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차거나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오래된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잘리기도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대화가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길어지면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환각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(hallucination)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현상이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나타나기도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창에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토큰들을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바탕으로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예측하는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"I love apples and bananas but my favorite fruit is</w:t>
      </w:r>
      <w:proofErr w:type="gram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...</w:t>
      </w:r>
      <w:proofErr w:type="gram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문장이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주어졌을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노트북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아니라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망고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포도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'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처럼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부합하는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자연스럽게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이어가는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식이다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8" w:name="_Toc196835970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문맥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예시와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시연</w:t>
      </w:r>
      <w:bookmarkEnd w:id="8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구체적인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유지하는지를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"Tell me about dogs"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"What is their diet?"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자연스럽게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"dogs"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식습관을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묻는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요약하기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(summarize)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스타일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변경하기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(make it funny)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명령에서도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일관성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Autopilot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동일한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질문이라도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주어진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주어지지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않은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품질이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달라지는지를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비교해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보여주었다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간단한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추가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배경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gram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정보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gram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훨씬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정확하고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풍부한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받을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9" w:name="_Toc196835971"/>
      <w:r w:rsidRPr="004837B6">
        <w:rPr>
          <w:rFonts w:ascii="맑은 고딕" w:eastAsia="맑은 고딕" w:hAnsi="맑은 고딕"/>
          <w:sz w:val="24"/>
          <w:szCs w:val="24"/>
          <w:lang w:eastAsia="ko-KR"/>
        </w:rPr>
        <w:t>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시연</w:t>
      </w:r>
      <w:bookmarkEnd w:id="9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앞선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배경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Autopilot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연결하는지를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보여주기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위한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데모를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진행하였다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위해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웹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담긴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PDF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파일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준비해두었으며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파일을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시연하였다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먼저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관리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콘솔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(Admin Portal)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접속하여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</w:rPr>
        <w:t>AI Trust Layer &gt; Context Grounding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메뉴로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이동하였다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922DBF">
      <w:pPr>
        <w:numPr>
          <w:ilvl w:val="0"/>
          <w:numId w:val="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여기서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새로운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인덱스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(Index)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위해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(Storage Bucket)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필요하다는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언급하고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직접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생성한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이름은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"Session Agenda"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였으며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PDF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파일을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업로드하였다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, Context Grounding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메뉴로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돌아와</w:t>
      </w:r>
      <w:proofErr w:type="spellEnd"/>
    </w:p>
    <w:p w:rsidR="004837B6" w:rsidRPr="004837B6" w:rsidRDefault="004837B6" w:rsidP="00922DBF">
      <w:pPr>
        <w:numPr>
          <w:ilvl w:val="0"/>
          <w:numId w:val="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Autopilot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폴더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선택한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추가하였다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Autopilot Index for the Session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명명되었고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함께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좋은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습관을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다음으로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, </w:t>
      </w:r>
      <w:r w:rsidRPr="004837B6">
        <w:rPr>
          <w:rStyle w:val="af1"/>
          <w:rFonts w:ascii="맑은 고딕" w:eastAsia="맑은 고딕" w:hAnsi="맑은 고딕"/>
          <w:sz w:val="24"/>
          <w:szCs w:val="24"/>
        </w:rPr>
        <w:t>Autopilot for Everyone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설정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화면으로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이동하여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0"/>
          <w:numId w:val="10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활성화시켰다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0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활성화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간단한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작성하고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"Enable"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버튼을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눌러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완료하였다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마지막으로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Autopilot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설정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새로고침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정책을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적용한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동일한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재입력하였다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10" w:name="_Toc196835972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전후의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비교</w:t>
      </w:r>
      <w:bookmarkEnd w:id="10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이전에는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"What is session 3 in the transition to the agentic automation webinar?"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라는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질문에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대해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  <w:r w:rsidRPr="004837B6">
        <w:rPr>
          <w:rFonts w:ascii="맑은 고딕" w:eastAsia="맑은 고딕" w:hAnsi="맑은 고딕"/>
          <w:sz w:val="24"/>
          <w:szCs w:val="24"/>
        </w:rPr>
        <w:br/>
      </w:r>
      <w:proofErr w:type="spellStart"/>
      <w:r w:rsidRPr="004837B6">
        <w:rPr>
          <w:rFonts w:ascii="맑은 고딕" w:eastAsia="맑은 고딕" w:hAnsi="맑은 고딕"/>
          <w:sz w:val="24"/>
          <w:szCs w:val="24"/>
        </w:rPr>
        <w:t>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세션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정보가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없다는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답변만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제공했었다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하지만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완료한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입력하자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1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PDF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참조하여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1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3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번째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4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3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예정되어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RSVP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안내까지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포함된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상세한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함께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참조한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출처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(Source)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명시되었다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  <w:t>**"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에이전트가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훨씬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정확하고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풍부한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"**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실습을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명확히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입증하였다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영상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자료로도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덧붙였으며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링크를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공유할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예정이라고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1" w:name="_Toc196835973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넘기기</w:t>
      </w:r>
      <w:bookmarkEnd w:id="11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잠시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멈추고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참가자들에게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진행한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그라운딩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이해했는지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확인하였다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참가자들에게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채팅창에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understood basics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입력해달라고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요청했으며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많은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참가자들이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응답하였다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진행을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넘기며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심화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내용을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준비를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2" w:name="_Toc196835974"/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도입</w:t>
      </w:r>
      <w:bookmarkEnd w:id="12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화면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공유를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시작하며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이어갔다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시작에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앞서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영화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포스터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제시하고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참가자들에게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떠오르는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채팅창에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입력해달라고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요청하였다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참가자들은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가즈니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', '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로보트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',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기억상실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',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vs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로봇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',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'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다양한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남겼다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활동을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자연스럽게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(memory)"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  <w:t xml:space="preserve">AI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시스템에서도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인간처럼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1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현재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대화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내용을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기억하는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활성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(Active Memory)'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1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오랜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기간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누적된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지식을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저장하는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장기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(Long-term Memory)'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존재한다고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3" w:name="_Toc196835975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액티브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메모리와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롱텀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메모리의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차이</w:t>
      </w:r>
      <w:bookmarkEnd w:id="13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액티브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(Active Memory)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롱텀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(Long-term Memory)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차이점을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구체적으로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액티브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현재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(session)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유지되는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일시적인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동료와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대화하는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최근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10~15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내용을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그러나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대화를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종료하고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만나게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되면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사라질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예시로는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HR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부서와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연동된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휴가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잔여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일수에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특정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날짜에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휴가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신청을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도와주는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과정에서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액티브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메모리를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롱텀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보존되는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직원의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파일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(employee file)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처럼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개인의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역할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선호도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장기간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몇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접속하더라도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서비스를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14" w:name="_Toc196835976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요약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표</w:t>
      </w:r>
      <w:bookmarkEnd w:id="14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정리하였다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434"/>
        <w:gridCol w:w="3735"/>
      </w:tblGrid>
      <w:tr w:rsidR="004837B6" w:rsidRPr="004837B6" w:rsidTr="0048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after="0" w:line="312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구분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액티브</w:t>
            </w:r>
            <w:proofErr w:type="spellEnd"/>
            <w:r w:rsidRPr="004837B6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메모리</w:t>
            </w:r>
            <w:proofErr w:type="spellEnd"/>
            <w:r w:rsidRPr="004837B6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(Active Memory)</w:t>
            </w:r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롱텀</w:t>
            </w:r>
            <w:proofErr w:type="spellEnd"/>
            <w:r w:rsidRPr="004837B6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메모리</w:t>
            </w:r>
            <w:proofErr w:type="spellEnd"/>
            <w:r w:rsidRPr="004837B6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(Long-term Memory)</w:t>
            </w:r>
          </w:p>
        </w:tc>
      </w:tr>
      <w:tr w:rsidR="004837B6" w:rsidRPr="004837B6" w:rsidTr="0048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지속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기간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세션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중</w:t>
            </w:r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일시적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유지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세션을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넘어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지속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저장</w:t>
            </w:r>
            <w:proofErr w:type="spellEnd"/>
          </w:p>
        </w:tc>
      </w:tr>
      <w:tr w:rsidR="004837B6" w:rsidRPr="004837B6" w:rsidTr="0048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목적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현재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대화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문맥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유지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사용자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이력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및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선호도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저장</w:t>
            </w:r>
          </w:p>
        </w:tc>
      </w:tr>
      <w:tr w:rsidR="004837B6" w:rsidRPr="004837B6" w:rsidTr="0048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접근성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세션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종료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후</w:t>
            </w:r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소멸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이후에도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접근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가능</w:t>
            </w:r>
            <w:proofErr w:type="spellEnd"/>
          </w:p>
        </w:tc>
      </w:tr>
      <w:tr w:rsidR="004837B6" w:rsidRPr="004837B6" w:rsidTr="0048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업데이트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여부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세션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종료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시</w:t>
            </w:r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초기화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업데이트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및</w:t>
            </w:r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삭제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가능</w:t>
            </w:r>
            <w:proofErr w:type="spellEnd"/>
          </w:p>
        </w:tc>
      </w:tr>
      <w:tr w:rsidR="004837B6" w:rsidRPr="004837B6" w:rsidTr="0048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활용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예시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휴가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신청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,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단발성</w:t>
            </w:r>
            <w:proofErr w:type="spellEnd"/>
            <w:r w:rsidRPr="004837B6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proofErr w:type="spellStart"/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요청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7B6" w:rsidRPr="004837B6" w:rsidRDefault="004837B6" w:rsidP="004837B6">
            <w:pPr>
              <w:spacing w:line="312" w:lineRule="auto"/>
              <w:jc w:val="center"/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고객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서비스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이력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관리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,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맞춤형</w:t>
            </w:r>
            <w:r w:rsidRPr="004837B6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4837B6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추천</w:t>
            </w:r>
          </w:p>
        </w:tc>
      </w:tr>
    </w:tbl>
    <w:p w:rsidR="004837B6" w:rsidRPr="004837B6" w:rsidRDefault="004837B6" w:rsidP="004837B6">
      <w:pPr>
        <w:spacing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15" w:name="_Toc196835977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(Vector Databases)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등장</w:t>
      </w:r>
      <w:bookmarkEnd w:id="15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먼저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전통적인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관계형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NoSQL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수십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근간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역할을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해왔음을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언급하였다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(row)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(column)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형태로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구조화하여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트랜잭션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중심의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작업에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최적화되어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그러나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AI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시대에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접어들면서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오디오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영상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비정형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(unstructured data)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양이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폭발적으로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증가하였다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비정형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기존의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-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깔끔하게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저장되기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어렵다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(Vector Database)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새롭게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등장하게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되었다고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6" w:name="_Toc196835978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무엇인가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?</w:t>
      </w:r>
      <w:bookmarkEnd w:id="16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풀어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1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전통적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그대로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'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저장하지만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1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수치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gram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배열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로</w:t>
      </w:r>
      <w:proofErr w:type="gram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변환하여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숫자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표현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해당하며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수치가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아니라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gram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(semantics)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gram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캡처한다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전통적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정확히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일치시켜야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있지만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gram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(semantic)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으로</w:t>
      </w:r>
      <w:proofErr w:type="gram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연관된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찾아낼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이어갔다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1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행복한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사람들의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사진을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보여줘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라고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요청할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1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전통적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'happy'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태깅된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사진만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찾는다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웃는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축하하는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장면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즐기는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사람처럼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행복을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상징하는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다양한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제시할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7" w:name="_Toc196835979"/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벡터화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(Embedding)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과정</w:t>
      </w:r>
      <w:bookmarkEnd w:id="17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다양한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비정형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변환하는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1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오디오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임베딩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(embedding model)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통과시킨다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임베딩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변환한다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이렇게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'King', 'Man', 'Woman'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단어들은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각각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좌표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변환되며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값들은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수치가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아니라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관계를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나타낸다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  <w:t>'King'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'Man'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가까우며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'Apple', 'Banana'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범주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묶일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임베딩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OpenAI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Embedding API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Hugging Face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커스텀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신경망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8" w:name="_Toc196835980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</w:t>
      </w:r>
      <w:bookmarkEnd w:id="18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다양한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특징과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구체적으로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19" w:name="_Toc196835981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1.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유클리디언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(Euclidean Distance)</w:t>
      </w:r>
      <w:bookmarkEnd w:id="19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유클리디언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직선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(straight-line distance)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계산하는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측정하여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가까운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찾아내는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적용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추천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엔진에서는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업로드한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강아지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사진과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유클리디언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가까운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반환할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20" w:name="_Toc196835982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2.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코사인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(Cosine Similarity)</w:t>
      </w:r>
      <w:bookmarkEnd w:id="20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코사인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유사도는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gram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각도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(angle)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gram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측정하여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유사성을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평가하는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크기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(magnitude)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무관하게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방향성만을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고려하여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판단한다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특징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크기의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벡터라도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가리킨다면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높은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유사도로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간주한다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적용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절감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(cost reduction)'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운영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효율성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(operational efficiency)'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직접적인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없더라도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찾아낼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21" w:name="_Toc196835983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3.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맨해튼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(Manhattan Distance)</w:t>
      </w:r>
      <w:bookmarkEnd w:id="21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맨해튼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격자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(grid)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계산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블록을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걷듯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수직과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방향으로만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이동하면서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합산한다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1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적용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물류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최적화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(Logistics Optimization).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배달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최적화하거나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빠른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Zomato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Swiggy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Amazon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배송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서비스에서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22" w:name="_Toc196835984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4.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해밍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(Hamming Distance)</w:t>
      </w:r>
      <w:bookmarkEnd w:id="22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해밍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차이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(bitwise difference)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계산하는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방식이다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위치별로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값이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몇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개인지를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판단한다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0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적용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(Error Detection), DNA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시퀀스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(Genomics).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유전자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서열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소규모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변이를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탐지할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23" w:name="_Toc196835985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vs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차이</w:t>
      </w:r>
      <w:bookmarkEnd w:id="23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중요성을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강조하면서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전통적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단순한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매칭에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의존하는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의미를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이해하고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유사성을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기반으로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반환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점을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재차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강조하였다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24" w:name="_Toc196835986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이유</w:t>
      </w:r>
      <w:bookmarkEnd w:id="24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이유를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정리하였다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2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비정형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폭발적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증가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기업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80~90%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이메일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채팅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영상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비정형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구성되어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전통적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키워드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검색의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한계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이해하지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못하기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때문에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정확한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입력하지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않으면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원하는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얻기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어렵다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(Semantic Search)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찾아준다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확장성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(Scalability)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수백만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수십억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빠르고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효율적으로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속도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(Speed)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밀리초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단위로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빠르게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반환할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</w:rPr>
      </w:pPr>
      <w:bookmarkStart w:id="25" w:name="_Toc196835987"/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스토리지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버킷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생성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및</w:t>
      </w:r>
      <w:r w:rsidRPr="004837B6">
        <w:rPr>
          <w:rFonts w:ascii="맑은 고딕" w:eastAsia="맑은 고딕" w:hAnsi="맑은 고딕"/>
          <w:sz w:val="24"/>
          <w:szCs w:val="24"/>
        </w:rPr>
        <w:t xml:space="preserve"> Context Grounding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데모</w:t>
      </w:r>
      <w:bookmarkEnd w:id="25"/>
      <w:proofErr w:type="spellEnd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</w:rPr>
        <w:t>Manoj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이어서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</w:rPr>
        <w:t>UiPath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</w:rPr>
        <w:t xml:space="preserve"> Orchestrator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상에서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스토리지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버킷을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생성하고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Context </w:t>
      </w:r>
      <w:proofErr w:type="spellStart"/>
      <w:r w:rsidRPr="004837B6">
        <w:rPr>
          <w:rFonts w:ascii="맑은 고딕" w:eastAsia="맑은 고딕" w:hAnsi="맑은 고딕"/>
          <w:sz w:val="24"/>
          <w:szCs w:val="24"/>
        </w:rPr>
        <w:t>Grounding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에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연결하는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실습을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시연하였다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준비해둔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Travel Visa Guidelines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제목의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PDF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파일을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2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2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파일을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업로드한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뒤</w:t>
      </w:r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0"/>
          <w:numId w:val="2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Context Grounding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인덱싱하는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보여주었다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</w:rPr>
      </w:pPr>
      <w:bookmarkStart w:id="26" w:name="_Toc196835988"/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스토리지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버킷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생성</w:t>
      </w:r>
      <w:bookmarkEnd w:id="26"/>
      <w:proofErr w:type="spellEnd"/>
    </w:p>
    <w:p w:rsidR="004837B6" w:rsidRPr="004837B6" w:rsidRDefault="004837B6" w:rsidP="00922DBF">
      <w:pPr>
        <w:numPr>
          <w:ilvl w:val="0"/>
          <w:numId w:val="2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</w:rPr>
        <w:t>UiPath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</w:rPr>
        <w:t>Orchestrator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에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접속하여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0"/>
          <w:numId w:val="2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Storage Buckets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메뉴에서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새로운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이름은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"Session </w:t>
      </w:r>
      <w:proofErr w:type="spellStart"/>
      <w:r w:rsidRPr="004837B6">
        <w:rPr>
          <w:rFonts w:ascii="맑은 고딕" w:eastAsia="맑은 고딕" w:hAnsi="맑은 고딕"/>
          <w:sz w:val="24"/>
          <w:szCs w:val="24"/>
        </w:rPr>
        <w:t>Agenda"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설정하고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, Travel Visa PDF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파일을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업로드하였다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</w:rPr>
      </w:pPr>
      <w:bookmarkStart w:id="27" w:name="_Toc196835989"/>
      <w:r w:rsidRPr="004837B6">
        <w:rPr>
          <w:rFonts w:ascii="맑은 고딕" w:eastAsia="맑은 고딕" w:hAnsi="맑은 고딕"/>
          <w:sz w:val="24"/>
          <w:szCs w:val="24"/>
        </w:rPr>
        <w:lastRenderedPageBreak/>
        <w:t xml:space="preserve">Context Grounding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인덱스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생성</w:t>
      </w:r>
      <w:bookmarkEnd w:id="27"/>
      <w:proofErr w:type="spellEnd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다음으로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0"/>
          <w:numId w:val="2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</w:rPr>
        <w:t>Admin &gt; AI Trust Layer &gt; Context Grounding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메뉴로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이동하여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0"/>
          <w:numId w:val="2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새로운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생성하였다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이름은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"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SB Demo_1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지정하였다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업로드한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파일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허용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이로써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Travel Visa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서비스가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참조할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등록되었다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28" w:name="_Toc196835990"/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Studio Web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구현</w:t>
      </w:r>
      <w:bookmarkEnd w:id="28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Studio Web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환경에서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간단한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앱을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만들었다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앱은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2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입력창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(Text Input)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</w:p>
    <w:p w:rsidR="004837B6" w:rsidRPr="004837B6" w:rsidRDefault="004837B6" w:rsidP="00922DBF">
      <w:pPr>
        <w:numPr>
          <w:ilvl w:val="0"/>
          <w:numId w:val="2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(Submit Button)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구성되어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클릭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흐름이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동작하도록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설계되었다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2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텍스트를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기반으로</w:t>
      </w:r>
    </w:p>
    <w:p w:rsidR="004837B6" w:rsidRPr="004837B6" w:rsidRDefault="004837B6" w:rsidP="00922DBF">
      <w:pPr>
        <w:numPr>
          <w:ilvl w:val="0"/>
          <w:numId w:val="2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t xml:space="preserve">Context Grounding Search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액티비티를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호출하여</w:t>
      </w:r>
      <w:proofErr w:type="spellEnd"/>
    </w:p>
    <w:p w:rsidR="004837B6" w:rsidRPr="004837B6" w:rsidRDefault="004837B6" w:rsidP="00922DBF">
      <w:pPr>
        <w:numPr>
          <w:ilvl w:val="0"/>
          <w:numId w:val="2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등록된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연관된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검색하고</w:t>
      </w:r>
    </w:p>
    <w:p w:rsidR="004837B6" w:rsidRPr="004837B6" w:rsidRDefault="004837B6" w:rsidP="00922DBF">
      <w:pPr>
        <w:numPr>
          <w:ilvl w:val="0"/>
          <w:numId w:val="2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반환한다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과정에서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점은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OpenAI</w:t>
      </w:r>
      <w:proofErr w:type="spellEnd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연결된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AI Center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외부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연동하고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것이었다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</w:rPr>
        <w:t>Manoj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데모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과정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4837B6">
        <w:rPr>
          <w:rFonts w:ascii="맑은 고딕" w:eastAsia="맑은 고딕" w:hAnsi="맑은 고딕"/>
          <w:sz w:val="24"/>
          <w:szCs w:val="24"/>
        </w:rPr>
        <w:t xml:space="preserve"> "I am travelling to India, do you have any visa file for </w:t>
      </w:r>
      <w:proofErr w:type="spellStart"/>
      <w:r w:rsidRPr="004837B6">
        <w:rPr>
          <w:rFonts w:ascii="맑은 고딕" w:eastAsia="맑은 고딕" w:hAnsi="맑은 고딕"/>
          <w:sz w:val="24"/>
          <w:szCs w:val="24"/>
        </w:rPr>
        <w:t>me?"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같은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프롬프트를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입력하여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br/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컨텍스트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기반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검색이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실제로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작동하는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것을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보여주었다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  <w:r w:rsidRPr="004837B6">
        <w:rPr>
          <w:rFonts w:ascii="맑은 고딕" w:eastAsia="맑은 고딕" w:hAnsi="맑은 고딕"/>
          <w:sz w:val="24"/>
          <w:szCs w:val="24"/>
        </w:rPr>
        <w:br/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검색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결과로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업로드해둔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"Travel Visa Guidelines"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문서가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참조되어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관련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정보를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반환하는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것을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확인할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있었다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</w:rPr>
      </w:pPr>
      <w:bookmarkStart w:id="29" w:name="_Toc196835991"/>
      <w:r w:rsidRPr="004837B6">
        <w:rPr>
          <w:rFonts w:ascii="맑은 고딕" w:eastAsia="맑은 고딕" w:hAnsi="맑은 고딕"/>
          <w:sz w:val="24"/>
          <w:szCs w:val="24"/>
        </w:rPr>
        <w:t xml:space="preserve">Context Grounding Search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액티비티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상세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설명</w:t>
      </w:r>
      <w:bookmarkEnd w:id="29"/>
      <w:proofErr w:type="spellEnd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</w:rPr>
        <w:t>Manoj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Context Grounding Search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액티비티의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주요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속성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(properties)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을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설명하였다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:</w:t>
      </w:r>
    </w:p>
    <w:p w:rsidR="004837B6" w:rsidRPr="004837B6" w:rsidRDefault="004837B6" w:rsidP="00922DBF">
      <w:pPr>
        <w:numPr>
          <w:ilvl w:val="0"/>
          <w:numId w:val="2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Input Text: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검색어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Number of Results: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반환할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최대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1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).</w:t>
      </w:r>
    </w:p>
    <w:p w:rsidR="004837B6" w:rsidRPr="004837B6" w:rsidRDefault="004837B6" w:rsidP="00922DBF">
      <w:pPr>
        <w:numPr>
          <w:ilvl w:val="0"/>
          <w:numId w:val="2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Index Name: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참조할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명칭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Style w:val="af1"/>
          <w:rFonts w:ascii="맑은 고딕" w:eastAsia="맑은 고딕" w:hAnsi="맑은 고딕"/>
          <w:sz w:val="24"/>
          <w:szCs w:val="24"/>
        </w:rPr>
        <w:t>Storage Bucket: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연결된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저장소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버킷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만약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API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호출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OpenAI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과금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걱정될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불필요한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방지하기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위해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끊거나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비활성화할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조언하였다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30" w:name="_Toc196835992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데모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요약</w:t>
      </w:r>
      <w:bookmarkEnd w:id="30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데모를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입증하였다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2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Context Grounding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등록된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수행할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키워드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일치가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아니라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문장의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찾아낸다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</w:rPr>
        <w:t>UiPath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Studio </w:t>
      </w:r>
      <w:proofErr w:type="spellStart"/>
      <w:r w:rsidRPr="004837B6">
        <w:rPr>
          <w:rFonts w:ascii="맑은 고딕" w:eastAsia="맑은 고딕" w:hAnsi="맑은 고딕"/>
          <w:sz w:val="24"/>
          <w:szCs w:val="24"/>
        </w:rPr>
        <w:t>Web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Context Grounding Search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액티비티를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이용하면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,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이러한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기능을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손쉽게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구현할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31" w:name="_Toc196835993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시간</w:t>
      </w:r>
      <w:bookmarkEnd w:id="31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데모를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참가자들에게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물었고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곧바로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여러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질문들이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이어지면서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Q&amp;A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시작되었다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32" w:name="_Toc196835994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Q&amp;A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bookmarkEnd w:id="32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이어진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Q&amp;A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세션에서는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참가자들로부터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다양한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쏟아졌으며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차례로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상세히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33" w:name="_Toc196835995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</w:t>
      </w:r>
      <w:bookmarkEnd w:id="33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앞서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다양한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유클리디언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코사인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솔루션과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연결되는지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2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현재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복잡한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연산을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직접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다루지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않도록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내부적으로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관리하고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2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Context Grounding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것만으로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2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그러나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기업용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솔루션을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설계하거나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자체적인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구축할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벡터화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원리와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코사인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유사도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유클리디언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거리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이해하는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비용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절감과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최적화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측면에서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매우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중요하다고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강조하였다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34" w:name="_Toc196835996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컨텍스트가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없을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동작하는가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?</w:t>
      </w:r>
      <w:bookmarkEnd w:id="34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없이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질문을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입력하면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반응하는지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에이전트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달라진다고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0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에이전트를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특정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제한된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범위만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참조하도록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30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반대로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인터넷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검색까지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허용하여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광범위한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응답하도록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들어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Autopilot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</w:p>
    <w:p w:rsidR="004837B6" w:rsidRPr="004837B6" w:rsidRDefault="004837B6" w:rsidP="00922DBF">
      <w:pPr>
        <w:numPr>
          <w:ilvl w:val="0"/>
          <w:numId w:val="3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제공하도록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제한할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31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인터넷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(Web Search)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활성화하여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추가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가져올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따라서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LLM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답변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범위는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에이전트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구축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시점의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설계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스코프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설정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결정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35" w:name="_Toc196835997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다국어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컨텍스트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왜곡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문제</w:t>
      </w:r>
      <w:bookmarkEnd w:id="35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여러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언어로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문서를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저장했을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단어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의미의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혼동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예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언어에서는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긍정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언어에서는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부정적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문제가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발생할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않겠냐는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던졌다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벡터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데이터베이스는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원시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텍스트를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것이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아니라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gram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(semantics)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gram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수치화하여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저장하기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때문에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언어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차이를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부분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완화할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그러나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여전히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민감한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상황이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발생할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때문에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기업용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솔루션에서는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가드레일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(Guardrails)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필수적이라고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강조하였다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2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에서도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부적절하거나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민감한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내용을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차단할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PII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필터링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개인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식별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정보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필터링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Guardrails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향후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Guardrails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상세히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예정이라고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36" w:name="_Toc196835998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온프레미스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(On-premises) LLM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</w:t>
      </w:r>
      <w:bookmarkEnd w:id="36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은행처럼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민감한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데이터를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다루는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조직에서는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퍼블릭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클라우드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LLM(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OpenAI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사용할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없는데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b/>
          <w:bCs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경우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온프레미스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선택하고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구축할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있는지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대표적인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온프레미스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으로는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Meta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LLaMA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시리즈나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Inflection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3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이러한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서버에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구축하여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API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형태로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호출할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Agent Builder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현재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클라우드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기반이므로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온프레미스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사용하려면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HTTP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요청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액티비티나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커넥터를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직접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통합해야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한다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LLM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1"/>
          <w:numId w:val="3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학습한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파라미터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1"/>
          <w:numId w:val="3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응답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정확도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1"/>
          <w:numId w:val="33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목적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감성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신중히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선택해야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조언하였다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37" w:name="_Toc196835999"/>
      <w:r w:rsidRPr="004837B6">
        <w:rPr>
          <w:rFonts w:ascii="맑은 고딕" w:eastAsia="맑은 고딕" w:hAnsi="맑은 고딕"/>
          <w:sz w:val="24"/>
          <w:szCs w:val="24"/>
          <w:lang w:eastAsia="ko-KR"/>
        </w:rPr>
        <w:lastRenderedPageBreak/>
        <w:t xml:space="preserve">KB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챗봇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</w:t>
      </w:r>
      <w:bookmarkEnd w:id="37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KB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문서를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기반으로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사용자의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질문에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답변하는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챗봇을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구축하고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싶다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KB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변경되지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않는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경우라면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1"/>
          <w:numId w:val="3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다운로드하여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버킷에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업로드하고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1"/>
          <w:numId w:val="3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Context Grounding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방식이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간단하다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만약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KB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변경된다면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1"/>
          <w:numId w:val="3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RPA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로봇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이용해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정기적으로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내용을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크롤링하고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1"/>
          <w:numId w:val="34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최신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반영하여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스토리지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버킷을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갱신하는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자동화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플로우를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구축할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KB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묶더라도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Autopilot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입력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질문에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적절한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인덱스를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자동으로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식별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하므로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별도로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인덱스를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지정할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없다고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강조하였다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7F57B5" w:rsidRDefault="007F57B5">
      <w:pPr>
        <w:rPr>
          <w:rFonts w:ascii="맑은 고딕" w:eastAsia="맑은 고딕" w:hAnsi="맑은 고딕" w:cstheme="majorBidi"/>
          <w:b/>
          <w:bCs/>
          <w:color w:val="4F81BD" w:themeColor="accent1"/>
          <w:sz w:val="24"/>
          <w:szCs w:val="24"/>
          <w:lang w:eastAsia="ko-KR"/>
        </w:rPr>
      </w:pPr>
      <w:bookmarkStart w:id="38" w:name="_Toc196836000"/>
      <w:r>
        <w:rPr>
          <w:rFonts w:ascii="맑은 고딕" w:eastAsia="맑은 고딕" w:hAnsi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lastRenderedPageBreak/>
        <w:t xml:space="preserve">Agent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장기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워크플로우와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관리</w:t>
      </w:r>
      <w:bookmarkEnd w:id="38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Q&amp;A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Agent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활용한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복잡한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장기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워크플로우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여러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단계로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구성된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비즈니스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프로세스를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자동화하는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과정에서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단계마다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다양한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Agent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호출하여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의사결정을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빠르게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내려가고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싶다는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내용이었다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</w:rPr>
        <w:t>UiPath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이러한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시나리오를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위해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br/>
      </w:r>
      <w:r w:rsidRPr="004837B6">
        <w:rPr>
          <w:rStyle w:val="af1"/>
          <w:rFonts w:ascii="맑은 고딕" w:eastAsia="맑은 고딕" w:hAnsi="맑은 고딕"/>
          <w:sz w:val="24"/>
          <w:szCs w:val="24"/>
        </w:rPr>
        <w:t>MRO(Maestro Runtime Orchestration)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제공하고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있다고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설명하였다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.</w:t>
      </w:r>
    </w:p>
    <w:p w:rsidR="004837B6" w:rsidRPr="004837B6" w:rsidRDefault="004837B6" w:rsidP="00922DBF">
      <w:pPr>
        <w:numPr>
          <w:ilvl w:val="0"/>
          <w:numId w:val="3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</w:rPr>
        <w:t>MRO</w:t>
      </w:r>
      <w:r w:rsidRPr="004837B6">
        <w:rPr>
          <w:rFonts w:ascii="맑은 고딕" w:eastAsia="맑은 고딕" w:hAnsi="맑은 고딕" w:cs="맑은 고딕" w:hint="eastAsia"/>
          <w:sz w:val="24"/>
          <w:szCs w:val="24"/>
        </w:rPr>
        <w:t>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활용하면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1"/>
          <w:numId w:val="3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Agent,</w:t>
      </w:r>
    </w:p>
    <w:p w:rsidR="004837B6" w:rsidRPr="004837B6" w:rsidRDefault="004837B6" w:rsidP="00922DBF">
      <w:pPr>
        <w:numPr>
          <w:ilvl w:val="1"/>
          <w:numId w:val="3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자동화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로봇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,</w:t>
      </w:r>
    </w:p>
    <w:p w:rsidR="004837B6" w:rsidRPr="004837B6" w:rsidRDefault="004837B6" w:rsidP="00922DBF">
      <w:pPr>
        <w:numPr>
          <w:ilvl w:val="1"/>
          <w:numId w:val="3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그리고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(Human-in-the-loop)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장기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프로세스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유기적으로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연결하고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조율할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5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또한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장기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워크플로우에서는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메모리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관리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(Active Memory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Long-term Memory)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중요하므로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Agent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적절히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기억하고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불필요한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제거하는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설계해야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조언하였다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크게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공감하며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BPM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시스템과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Agent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오케스트레이션의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가능성에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높은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관심을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보였다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39" w:name="_Toc196836001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에이전트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퍼시스턴스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중단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재개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)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문제</w:t>
      </w:r>
      <w:bookmarkEnd w:id="39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Agent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오케스트레이터에서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직접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잡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(Job)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실행하려고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'Suspended(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중단됨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)'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멈추는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문제를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경험했다고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명확히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Agent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'Suspended'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전환되는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이유는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Persistent Activities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휴먼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인더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루프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액티비티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포함하고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때문이라고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기다리는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되어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때문에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오케스트레이터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상에서는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잡이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일시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중단된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상태로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대기하게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이를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해결하려면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:</w:t>
      </w:r>
    </w:p>
    <w:p w:rsidR="004837B6" w:rsidRPr="004837B6" w:rsidRDefault="004837B6" w:rsidP="00922DBF">
      <w:pPr>
        <w:numPr>
          <w:ilvl w:val="1"/>
          <w:numId w:val="3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프로세스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Persistence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여부를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사전에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검토하거나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1"/>
          <w:numId w:val="36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입력을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트리거로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프로세스를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재개하도록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설계해야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조언하였다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40" w:name="_Toc196836002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특정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산업군에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적합한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선택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방법</w:t>
      </w:r>
      <w:bookmarkEnd w:id="40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참가자는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온프레미스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특정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산업군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예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금융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의료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최적화된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모델을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선택해야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하는지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체계적으로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모델이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학습한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파라미터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(Parameters)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고려해야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0"/>
          <w:numId w:val="3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모델의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특성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지식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중심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감성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중심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판단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중심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따라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선택해야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한다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</w:rPr>
      </w:pP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예를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</w:rPr>
        <w:t>들어</w:t>
      </w:r>
      <w:proofErr w:type="spellEnd"/>
      <w:r w:rsidRPr="004837B6">
        <w:rPr>
          <w:rFonts w:ascii="맑은 고딕" w:eastAsia="맑은 고딕" w:hAnsi="맑은 고딕"/>
          <w:sz w:val="24"/>
          <w:szCs w:val="24"/>
        </w:rPr>
        <w:t>:</w:t>
      </w:r>
    </w:p>
    <w:p w:rsidR="004837B6" w:rsidRPr="004837B6" w:rsidRDefault="004837B6" w:rsidP="00922DBF">
      <w:pPr>
        <w:numPr>
          <w:ilvl w:val="1"/>
          <w:numId w:val="3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금융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분야라면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논리적이고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정확한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의사결정을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중시하는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선택해야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</w:p>
    <w:p w:rsidR="004837B6" w:rsidRPr="004837B6" w:rsidRDefault="004837B6" w:rsidP="00922DBF">
      <w:pPr>
        <w:numPr>
          <w:ilvl w:val="1"/>
          <w:numId w:val="37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분야라면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인간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친화적인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감성적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대응을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적합할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특히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 Meta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LLaMA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온프레미스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설치에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적합하며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필요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학습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(Custom Training)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더욱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고도화할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덧붙였다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4837B6" w:rsidRPr="004837B6" w:rsidRDefault="004837B6" w:rsidP="004837B6">
      <w:pPr>
        <w:pStyle w:val="3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bookmarkStart w:id="41" w:name="_Toc196836003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프롬프트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작성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(Prompt Engineering)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역량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강화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</w:t>
      </w:r>
      <w:bookmarkEnd w:id="41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마지막으로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  <w:t>"LLM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활용하려면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프롬프트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작성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능력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(Prompt Engineering)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매우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중요한데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어떻게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향상시킬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있는가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?"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나왔다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lastRenderedPageBreak/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답변하였다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Agent Builder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가이드에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좋은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프롬프트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작성법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"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베스트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프랙티스가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정리되어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8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향후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예정된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세션에서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Agent Builder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직접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다루며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구체적인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프롬프트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작성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: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해시태그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명확한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문맥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등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함께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설명할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예정이라고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예고하였다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덧붙여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  <w:t>Agent Builder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에서는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작성한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프롬프트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품질을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평가해주는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기능도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제공하고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있으며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통해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스스로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프롬프트를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개선해나갈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소개하였다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after="0" w:line="312" w:lineRule="auto"/>
        <w:rPr>
          <w:rFonts w:ascii="맑은 고딕" w:eastAsia="맑은 고딕" w:hAnsi="맑은 고딕"/>
          <w:sz w:val="24"/>
          <w:szCs w:val="24"/>
        </w:rPr>
      </w:pPr>
      <w:r w:rsidRPr="004837B6">
        <w:rPr>
          <w:rFonts w:ascii="맑은 고딕" w:eastAsia="맑은 고딕" w:hAnsi="맑은 고딕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7F57B5" w:rsidRDefault="007F57B5">
      <w:pPr>
        <w:rPr>
          <w:rFonts w:ascii="맑은 고딕" w:eastAsia="맑은 고딕" w:hAnsi="맑은 고딕" w:cs="맑은 고딕"/>
          <w:b/>
          <w:bCs/>
          <w:color w:val="4F81BD" w:themeColor="accent1"/>
          <w:sz w:val="24"/>
          <w:szCs w:val="24"/>
          <w:lang w:eastAsia="ko-KR"/>
        </w:rPr>
      </w:pPr>
      <w:bookmarkStart w:id="42" w:name="_Toc196836004"/>
      <w:r>
        <w:rPr>
          <w:rFonts w:ascii="맑은 고딕" w:eastAsia="맑은 고딕" w:hAnsi="맑은 고딕" w:cs="맑은 고딕"/>
          <w:sz w:val="24"/>
          <w:szCs w:val="24"/>
          <w:lang w:eastAsia="ko-KR"/>
        </w:rPr>
        <w:br w:type="page"/>
      </w:r>
    </w:p>
    <w:p w:rsidR="004837B6" w:rsidRPr="004837B6" w:rsidRDefault="004837B6" w:rsidP="004837B6">
      <w:pPr>
        <w:pStyle w:val="21"/>
        <w:spacing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lastRenderedPageBreak/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종료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</w:t>
      </w:r>
      <w:bookmarkEnd w:id="42"/>
    </w:p>
    <w:p w:rsidR="004837B6" w:rsidRPr="004837B6" w:rsidRDefault="004837B6" w:rsidP="004837B6">
      <w:p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/>
          <w:sz w:val="24"/>
          <w:szCs w:val="24"/>
          <w:lang w:eastAsia="ko-KR"/>
        </w:rPr>
        <w:t>Q&amp;A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마무리하며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는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다음과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같은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덧붙였다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:</w:t>
      </w:r>
    </w:p>
    <w:p w:rsidR="004837B6" w:rsidRPr="004837B6" w:rsidRDefault="004837B6" w:rsidP="00922DBF">
      <w:pPr>
        <w:numPr>
          <w:ilvl w:val="0"/>
          <w:numId w:val="3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혹시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중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해결되지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않은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proofErr w:type="spellStart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UiPath</w:t>
      </w:r>
      <w:proofErr w:type="spellEnd"/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공식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포럼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(forum.uipath.com)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질문을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남기고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>"agents"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태그를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추가해달라고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요청하였다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녹화본은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기존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등록</w:t>
      </w:r>
      <w:r w:rsidRPr="004837B6">
        <w:rPr>
          <w:rStyle w:val="af1"/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Style w:val="af1"/>
          <w:rFonts w:ascii="맑은 고딕" w:eastAsia="맑은 고딕" w:hAnsi="맑은 고딕" w:cs="맑은 고딕" w:hint="eastAsia"/>
          <w:sz w:val="24"/>
          <w:szCs w:val="24"/>
          <w:lang w:eastAsia="ko-KR"/>
        </w:rPr>
        <w:t>페이지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업로드될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예정이며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언제든지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다시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열람할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수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안내하였다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922DBF">
      <w:pPr>
        <w:numPr>
          <w:ilvl w:val="0"/>
          <w:numId w:val="39"/>
        </w:numPr>
        <w:spacing w:before="100" w:beforeAutospacing="1" w:after="100" w:afterAutospacing="1" w:line="312" w:lineRule="auto"/>
        <w:rPr>
          <w:rFonts w:ascii="맑은 고딕" w:eastAsia="맑은 고딕" w:hAnsi="맑은 고딕"/>
          <w:sz w:val="24"/>
          <w:szCs w:val="24"/>
          <w:lang w:eastAsia="ko-KR"/>
        </w:rPr>
      </w:pP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마지막으로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유익했다고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느꼈다면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,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  <w:t>LinkedIn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학습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후기를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공유하고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발표자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(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Mukesh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Manoj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, </w:t>
      </w:r>
      <w:proofErr w:type="spellStart"/>
      <w:r w:rsidRPr="004837B6">
        <w:rPr>
          <w:rFonts w:ascii="맑은 고딕" w:eastAsia="맑은 고딕" w:hAnsi="맑은 고딕"/>
          <w:sz w:val="24"/>
          <w:szCs w:val="24"/>
          <w:lang w:eastAsia="ko-KR"/>
        </w:rPr>
        <w:t>Rohit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>)</w:t>
      </w:r>
      <w:proofErr w:type="spellStart"/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를</w:t>
      </w:r>
      <w:proofErr w:type="spellEnd"/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태그해주기를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권장하며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br/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자연스럽게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세션을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4837B6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마무리하였다</w:t>
      </w:r>
      <w:r w:rsidRPr="004837B6">
        <w:rPr>
          <w:rFonts w:ascii="맑은 고딕" w:eastAsia="맑은 고딕" w:hAnsi="맑은 고딕"/>
          <w:sz w:val="24"/>
          <w:szCs w:val="24"/>
          <w:lang w:eastAsia="ko-KR"/>
        </w:rPr>
        <w:t>.</w:t>
      </w:r>
    </w:p>
    <w:p w:rsidR="004837B6" w:rsidRPr="004837B6" w:rsidRDefault="004837B6" w:rsidP="004837B6">
      <w:pPr>
        <w:spacing w:line="312" w:lineRule="auto"/>
        <w:rPr>
          <w:rFonts w:ascii="맑은 고딕" w:eastAsia="맑은 고딕" w:hAnsi="맑은 고딕" w:hint="eastAsia"/>
          <w:sz w:val="24"/>
          <w:szCs w:val="24"/>
          <w:lang w:eastAsia="ko-KR"/>
        </w:rPr>
      </w:pPr>
    </w:p>
    <w:sectPr w:rsidR="004837B6" w:rsidRPr="00483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6C48F7"/>
    <w:multiLevelType w:val="multilevel"/>
    <w:tmpl w:val="F03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E142D"/>
    <w:multiLevelType w:val="multilevel"/>
    <w:tmpl w:val="75D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D39E1"/>
    <w:multiLevelType w:val="multilevel"/>
    <w:tmpl w:val="662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B61AC"/>
    <w:multiLevelType w:val="multilevel"/>
    <w:tmpl w:val="C2B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B7B14"/>
    <w:multiLevelType w:val="multilevel"/>
    <w:tmpl w:val="DD9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D4DC0"/>
    <w:multiLevelType w:val="multilevel"/>
    <w:tmpl w:val="204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E7F71"/>
    <w:multiLevelType w:val="multilevel"/>
    <w:tmpl w:val="EB3E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B1D8D"/>
    <w:multiLevelType w:val="multilevel"/>
    <w:tmpl w:val="D33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75532"/>
    <w:multiLevelType w:val="multilevel"/>
    <w:tmpl w:val="2F6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73908"/>
    <w:multiLevelType w:val="multilevel"/>
    <w:tmpl w:val="53B2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06673"/>
    <w:multiLevelType w:val="multilevel"/>
    <w:tmpl w:val="2FD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C337F"/>
    <w:multiLevelType w:val="multilevel"/>
    <w:tmpl w:val="9BF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8494D"/>
    <w:multiLevelType w:val="multilevel"/>
    <w:tmpl w:val="AE4C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8656B"/>
    <w:multiLevelType w:val="multilevel"/>
    <w:tmpl w:val="18F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B5C6F"/>
    <w:multiLevelType w:val="multilevel"/>
    <w:tmpl w:val="B3D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A0CAD"/>
    <w:multiLevelType w:val="multilevel"/>
    <w:tmpl w:val="057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8201E"/>
    <w:multiLevelType w:val="multilevel"/>
    <w:tmpl w:val="BDD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35F29"/>
    <w:multiLevelType w:val="multilevel"/>
    <w:tmpl w:val="C1F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3164B"/>
    <w:multiLevelType w:val="multilevel"/>
    <w:tmpl w:val="E7C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C372E"/>
    <w:multiLevelType w:val="multilevel"/>
    <w:tmpl w:val="5E6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B0828"/>
    <w:multiLevelType w:val="multilevel"/>
    <w:tmpl w:val="214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95143"/>
    <w:multiLevelType w:val="multilevel"/>
    <w:tmpl w:val="576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52993"/>
    <w:multiLevelType w:val="multilevel"/>
    <w:tmpl w:val="40E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22E6B"/>
    <w:multiLevelType w:val="multilevel"/>
    <w:tmpl w:val="162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E715B"/>
    <w:multiLevelType w:val="multilevel"/>
    <w:tmpl w:val="E1E0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2302B"/>
    <w:multiLevelType w:val="multilevel"/>
    <w:tmpl w:val="3E6A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25AC2"/>
    <w:multiLevelType w:val="multilevel"/>
    <w:tmpl w:val="40C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9470A"/>
    <w:multiLevelType w:val="multilevel"/>
    <w:tmpl w:val="3AA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846F1"/>
    <w:multiLevelType w:val="multilevel"/>
    <w:tmpl w:val="81E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752FD"/>
    <w:multiLevelType w:val="multilevel"/>
    <w:tmpl w:val="E8D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94109"/>
    <w:multiLevelType w:val="multilevel"/>
    <w:tmpl w:val="5DD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261D8"/>
    <w:multiLevelType w:val="multilevel"/>
    <w:tmpl w:val="EA0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47584"/>
    <w:multiLevelType w:val="multilevel"/>
    <w:tmpl w:val="50C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30"/>
  </w:num>
  <w:num w:numId="9">
    <w:abstractNumId w:val="13"/>
  </w:num>
  <w:num w:numId="10">
    <w:abstractNumId w:val="28"/>
  </w:num>
  <w:num w:numId="11">
    <w:abstractNumId w:val="33"/>
  </w:num>
  <w:num w:numId="12">
    <w:abstractNumId w:val="26"/>
  </w:num>
  <w:num w:numId="13">
    <w:abstractNumId w:val="24"/>
  </w:num>
  <w:num w:numId="14">
    <w:abstractNumId w:val="7"/>
  </w:num>
  <w:num w:numId="15">
    <w:abstractNumId w:val="23"/>
  </w:num>
  <w:num w:numId="16">
    <w:abstractNumId w:val="16"/>
  </w:num>
  <w:num w:numId="17">
    <w:abstractNumId w:val="21"/>
  </w:num>
  <w:num w:numId="18">
    <w:abstractNumId w:val="19"/>
  </w:num>
  <w:num w:numId="19">
    <w:abstractNumId w:val="9"/>
  </w:num>
  <w:num w:numId="20">
    <w:abstractNumId w:val="17"/>
  </w:num>
  <w:num w:numId="21">
    <w:abstractNumId w:val="15"/>
  </w:num>
  <w:num w:numId="22">
    <w:abstractNumId w:val="14"/>
  </w:num>
  <w:num w:numId="23">
    <w:abstractNumId w:val="31"/>
  </w:num>
  <w:num w:numId="24">
    <w:abstractNumId w:val="22"/>
  </w:num>
  <w:num w:numId="25">
    <w:abstractNumId w:val="27"/>
  </w:num>
  <w:num w:numId="26">
    <w:abstractNumId w:val="12"/>
  </w:num>
  <w:num w:numId="27">
    <w:abstractNumId w:val="25"/>
  </w:num>
  <w:num w:numId="28">
    <w:abstractNumId w:val="8"/>
  </w:num>
  <w:num w:numId="29">
    <w:abstractNumId w:val="20"/>
  </w:num>
  <w:num w:numId="30">
    <w:abstractNumId w:val="32"/>
  </w:num>
  <w:num w:numId="31">
    <w:abstractNumId w:val="6"/>
  </w:num>
  <w:num w:numId="32">
    <w:abstractNumId w:val="11"/>
  </w:num>
  <w:num w:numId="33">
    <w:abstractNumId w:val="36"/>
  </w:num>
  <w:num w:numId="34">
    <w:abstractNumId w:val="18"/>
  </w:num>
  <w:num w:numId="35">
    <w:abstractNumId w:val="38"/>
  </w:num>
  <w:num w:numId="36">
    <w:abstractNumId w:val="35"/>
  </w:num>
  <w:num w:numId="37">
    <w:abstractNumId w:val="34"/>
  </w:num>
  <w:num w:numId="38">
    <w:abstractNumId w:val="29"/>
  </w:num>
  <w:num w:numId="39">
    <w:abstractNumId w:val="3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D61"/>
    <w:rsid w:val="0006063C"/>
    <w:rsid w:val="00117F9C"/>
    <w:rsid w:val="00133CAD"/>
    <w:rsid w:val="0015074B"/>
    <w:rsid w:val="0029639D"/>
    <w:rsid w:val="00326F90"/>
    <w:rsid w:val="00353DD7"/>
    <w:rsid w:val="004837B6"/>
    <w:rsid w:val="00505EA2"/>
    <w:rsid w:val="00744B1B"/>
    <w:rsid w:val="007F57B5"/>
    <w:rsid w:val="00922DBF"/>
    <w:rsid w:val="00952CCA"/>
    <w:rsid w:val="00AA1D8D"/>
    <w:rsid w:val="00B47730"/>
    <w:rsid w:val="00C94B26"/>
    <w:rsid w:val="00CB0664"/>
    <w:rsid w:val="00CD131C"/>
    <w:rsid w:val="00CE5EF6"/>
    <w:rsid w:val="00E93D11"/>
    <w:rsid w:val="00F41588"/>
    <w:rsid w:val="00F430E4"/>
    <w:rsid w:val="00F50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0C5B8"/>
  <w14:defaultImageDpi w14:val="300"/>
  <w15:docId w15:val="{9CE0386A-899F-4A60-9243-D6C44EB4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056D61"/>
  </w:style>
  <w:style w:type="paragraph" w:styleId="28">
    <w:name w:val="toc 2"/>
    <w:basedOn w:val="a1"/>
    <w:next w:val="a1"/>
    <w:autoRedefine/>
    <w:uiPriority w:val="39"/>
    <w:unhideWhenUsed/>
    <w:rsid w:val="00056D61"/>
    <w:pPr>
      <w:ind w:leftChars="200" w:left="425"/>
    </w:pPr>
  </w:style>
  <w:style w:type="character" w:styleId="aff1">
    <w:name w:val="Hyperlink"/>
    <w:basedOn w:val="a2"/>
    <w:uiPriority w:val="99"/>
    <w:unhideWhenUsed/>
    <w:rsid w:val="00056D61"/>
    <w:rPr>
      <w:color w:val="0000FF" w:themeColor="hyperlink"/>
      <w:u w:val="single"/>
    </w:rPr>
  </w:style>
  <w:style w:type="paragraph" w:styleId="36">
    <w:name w:val="toc 3"/>
    <w:basedOn w:val="a1"/>
    <w:next w:val="a1"/>
    <w:autoRedefine/>
    <w:uiPriority w:val="39"/>
    <w:unhideWhenUsed/>
    <w:rsid w:val="00E93D11"/>
    <w:pPr>
      <w:ind w:leftChars="400" w:left="850"/>
    </w:pPr>
  </w:style>
  <w:style w:type="character" w:styleId="aff2">
    <w:name w:val="FollowedHyperlink"/>
    <w:basedOn w:val="a2"/>
    <w:uiPriority w:val="99"/>
    <w:semiHidden/>
    <w:unhideWhenUsed/>
    <w:rsid w:val="004837B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0BxyPuLhvEo&amp;list=PLEYSwx3duQ2CCgh3dZ8mpWa0EY7J94Klp&amp;index=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7638F5-2E75-4BC2-A9E4-5D6A8BD75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31</Pages>
  <Words>2509</Words>
  <Characters>14305</Characters>
  <Application>Microsoft Office Word</Application>
  <DocSecurity>0</DocSecurity>
  <Lines>119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최효준</cp:lastModifiedBy>
  <cp:revision>15</cp:revision>
  <dcterms:created xsi:type="dcterms:W3CDTF">2013-12-23T23:15:00Z</dcterms:created>
  <dcterms:modified xsi:type="dcterms:W3CDTF">2025-04-29T07:22:00Z</dcterms:modified>
  <cp:category/>
</cp:coreProperties>
</file>